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RetailMart Enterprise Sales Data Platform</w:t>
      </w:r>
    </w:p>
    <w:p>
      <w:pPr>
        <w:jc w:val="center"/>
      </w:pPr>
      <w:r>
        <w:rPr>
          <w:b/>
        </w:rPr>
        <w:t>Product-Company Data Engineering Portfolio Project - Project 1</w:t>
      </w:r>
    </w:p>
    <w:p>
      <w:pPr>
        <w:jc w:val="center"/>
      </w:pPr>
      <w:r>
        <w:t>PostgreSQL + Python + ETL + Google Cloud Storage + BigQuery</w:t>
      </w:r>
    </w:p>
    <w:p>
      <w:r>
        <w:br/>
        <w:t>This document is a real learning assignment. It contains business context, exact tasks, deliverables, acceptance criteria, datasets, and review questions. It does not claim that you completed the work. You must implement and understand it yourself.</w:t>
      </w:r>
    </w:p>
    <w:p>
      <w:r>
        <w:br w:type="page"/>
      </w:r>
    </w:p>
    <w:p>
      <w:pPr>
        <w:pStyle w:val="Heading1"/>
      </w:pPr>
      <w:r>
        <w:t>1. Project Outcome</w:t>
      </w:r>
    </w:p>
    <w:p>
      <w:pPr/>
      <w:r>
        <w:t>You will build a small but production-minded batch data platform for a fictional Indian retail company. The finished solution will ingest seven daily transaction files and multiple master-data sources, validate and transform records, load operational data into PostgreSQL, archive curated files in Google Cloud Storage, and publish analytics tables in BigQuery.</w:t>
      </w:r>
    </w:p>
    <w:p>
      <w:pPr>
        <w:pStyle w:val="ListBullet"/>
      </w:pPr>
      <w:r>
        <w:t>A normalized PostgreSQL operational layer</w:t>
      </w:r>
    </w:p>
    <w:p>
      <w:pPr>
        <w:pStyle w:val="ListBullet"/>
      </w:pPr>
      <w:r>
        <w:t>A modular Python ETL pipeline</w:t>
      </w:r>
    </w:p>
    <w:p>
      <w:pPr>
        <w:pStyle w:val="ListBullet"/>
      </w:pPr>
      <w:r>
        <w:t>Rejected-record handling with reason codes</w:t>
      </w:r>
    </w:p>
    <w:p>
      <w:pPr>
        <w:pStyle w:val="ListBullet"/>
      </w:pPr>
      <w:r>
        <w:t>Pipeline audit and reconciliation metrics</w:t>
      </w:r>
    </w:p>
    <w:p>
      <w:pPr>
        <w:pStyle w:val="ListBullet"/>
      </w:pPr>
      <w:r>
        <w:t>GCS raw/curated storage layout</w:t>
      </w:r>
    </w:p>
    <w:p>
      <w:pPr>
        <w:pStyle w:val="ListBullet"/>
      </w:pPr>
      <w:r>
        <w:t>BigQuery star schema with partitioning and clustering</w:t>
      </w:r>
    </w:p>
    <w:p>
      <w:pPr>
        <w:pStyle w:val="ListBullet"/>
      </w:pPr>
      <w:r>
        <w:t>Twenty business analytics queries</w:t>
      </w:r>
    </w:p>
    <w:p>
      <w:pPr>
        <w:pStyle w:val="ListBullet"/>
      </w:pPr>
      <w:r>
        <w:t>Tests, documentation, architecture diagram, and GitHub-ready repository</w:t>
      </w:r>
    </w:p>
    <w:p>
      <w:pPr>
        <w:pStyle w:val="Heading1"/>
      </w:pPr>
      <w:r>
        <w:t>2. Business Scenario</w:t>
      </w:r>
    </w:p>
    <w:p>
      <w:pPr/>
      <w:r>
        <w:t>RetailMart operates 30 stores in multiple Indian regions. Each store sends a daily sales CSV after closing. Customer, product, store, promotion, and inventory master data are maintained separately. Finance and category teams currently combine files manually, leading to late reports, duplicate transactions, invalid identifiers, and inconsistent revenue figures.</w:t>
      </w:r>
    </w:p>
    <w:p>
      <w:pPr/>
      <w:r>
        <w:t>Management wants daily reporting available by 8:00 AM. The first release is a batch pipeline. Streaming, Airflow, Spark, and dashboards are explicitly deferred so that you first master Python, PostgreSQL, ETL design, GCS, and BigQuery.</w:t>
      </w:r>
    </w:p>
    <w:p>
      <w:pPr>
        <w:pStyle w:val="Heading2"/>
      </w:pPr>
      <w:r>
        <w:t>2.1 Stakeholders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Stakeholder</w:t>
            </w:r>
          </w:p>
        </w:tc>
        <w:tc>
          <w:tcPr>
            <w:tcW w:type="dxa" w:w="5112"/>
            <w:vAlign w:val="center"/>
          </w:tcPr>
          <w:p>
            <w:r>
              <w:rPr>
                <w:b/>
              </w:rPr>
              <w:t>Need</w:t>
            </w:r>
          </w:p>
        </w:tc>
      </w:tr>
      <w:tr>
        <w:tc>
          <w:tcPr>
            <w:tcW w:type="dxa" w:w="5112"/>
          </w:tcPr>
          <w:p>
            <w:r>
              <w:t>Finance</w:t>
            </w:r>
          </w:p>
        </w:tc>
        <w:tc>
          <w:tcPr>
            <w:tcW w:type="dxa" w:w="5112"/>
          </w:tcPr>
          <w:p>
            <w:r>
              <w:t>Trusted net-sales and discount figures</w:t>
            </w:r>
          </w:p>
        </w:tc>
      </w:tr>
      <w:tr>
        <w:tc>
          <w:tcPr>
            <w:tcW w:type="dxa" w:w="5112"/>
          </w:tcPr>
          <w:p>
            <w:r>
              <w:t>Category Management</w:t>
            </w:r>
          </w:p>
        </w:tc>
        <w:tc>
          <w:tcPr>
            <w:tcW w:type="dxa" w:w="5112"/>
          </w:tcPr>
          <w:p>
            <w:r>
              <w:t>Product/category performance</w:t>
            </w:r>
          </w:p>
        </w:tc>
      </w:tr>
      <w:tr>
        <w:tc>
          <w:tcPr>
            <w:tcW w:type="dxa" w:w="5112"/>
          </w:tcPr>
          <w:p>
            <w:r>
              <w:t>Store Operations</w:t>
            </w:r>
          </w:p>
        </w:tc>
        <w:tc>
          <w:tcPr>
            <w:tcW w:type="dxa" w:w="5112"/>
          </w:tcPr>
          <w:p>
            <w:r>
              <w:t>Store and inventory analysis</w:t>
            </w:r>
          </w:p>
        </w:tc>
      </w:tr>
      <w:tr>
        <w:tc>
          <w:tcPr>
            <w:tcW w:type="dxa" w:w="5112"/>
          </w:tcPr>
          <w:p>
            <w:r>
              <w:t>Marketing</w:t>
            </w:r>
          </w:p>
        </w:tc>
        <w:tc>
          <w:tcPr>
            <w:tcW w:type="dxa" w:w="5112"/>
          </w:tcPr>
          <w:p>
            <w:r>
              <w:t>Customer and promotion insights</w:t>
            </w:r>
          </w:p>
        </w:tc>
      </w:tr>
      <w:tr>
        <w:tc>
          <w:tcPr>
            <w:tcW w:type="dxa" w:w="5112"/>
          </w:tcPr>
          <w:p>
            <w:r>
              <w:t>Data Engineering</w:t>
            </w:r>
          </w:p>
        </w:tc>
        <w:tc>
          <w:tcPr>
            <w:tcW w:type="dxa" w:w="5112"/>
          </w:tcPr>
          <w:p>
            <w:r>
              <w:t>Reliable, restartable, auditable pipeline</w:t>
            </w:r>
          </w:p>
        </w:tc>
      </w:tr>
      <w:tr>
        <w:tc>
          <w:tcPr>
            <w:tcW w:type="dxa" w:w="5112"/>
          </w:tcPr>
          <w:p>
            <w:r>
              <w:t>Analytics</w:t>
            </w:r>
          </w:p>
        </w:tc>
        <w:tc>
          <w:tcPr>
            <w:tcW w:type="dxa" w:w="5112"/>
          </w:tcPr>
          <w:p>
            <w:r>
              <w:t>Clean BigQuery tables</w:t>
            </w:r>
          </w:p>
        </w:tc>
      </w:tr>
    </w:tbl>
    <w:p>
      <w:pPr>
        <w:pStyle w:val="Heading2"/>
      </w:pPr>
      <w:r>
        <w:t>2.2 Success Metrics</w:t>
      </w:r>
    </w:p>
    <w:p>
      <w:pPr>
        <w:pStyle w:val="ListBullet"/>
      </w:pPr>
      <w:r>
        <w:t>All supplied files are detected and processed once.</w:t>
      </w:r>
    </w:p>
    <w:p>
      <w:pPr>
        <w:pStyle w:val="ListBullet"/>
      </w:pPr>
      <w:r>
        <w:t>Invalid rows never enter curated tables.</w:t>
      </w:r>
    </w:p>
    <w:p>
      <w:pPr>
        <w:pStyle w:val="ListBullet"/>
      </w:pPr>
      <w:r>
        <w:t>Every rejected row contains one or more reason codes.</w:t>
      </w:r>
    </w:p>
    <w:p>
      <w:pPr>
        <w:pStyle w:val="ListBullet"/>
      </w:pPr>
      <w:r>
        <w:t>PostgreSQL and BigQuery reconciliation differences are zero for accepted rows.</w:t>
      </w:r>
    </w:p>
    <w:p>
      <w:pPr>
        <w:pStyle w:val="ListBullet"/>
      </w:pPr>
      <w:r>
        <w:t>A rerun does not duplicate previously loaded transactions.</w:t>
      </w:r>
    </w:p>
    <w:p>
      <w:pPr>
        <w:pStyle w:val="ListBullet"/>
      </w:pPr>
      <w:r>
        <w:t>The pipeline produces a run-level audit record and readable logs.</w:t>
      </w:r>
    </w:p>
    <w:p>
      <w:pPr>
        <w:pStyle w:val="Heading1"/>
      </w:pPr>
      <w:r>
        <w:t>3. Scope</w:t>
      </w:r>
    </w:p>
    <w:p>
      <w:pPr>
        <w:pStyle w:val="Heading2"/>
      </w:pPr>
      <w:r>
        <w:t>3.1 In Scope</w:t>
      </w:r>
    </w:p>
    <w:p>
      <w:pPr>
        <w:pStyle w:val="ListBullet"/>
      </w:pPr>
      <w:r>
        <w:t>CSV and JSON source ingestion</w:t>
      </w:r>
    </w:p>
    <w:p>
      <w:pPr>
        <w:pStyle w:val="ListBullet"/>
      </w:pPr>
      <w:r>
        <w:t>Schema and business-rule validation</w:t>
      </w:r>
    </w:p>
    <w:p>
      <w:pPr>
        <w:pStyle w:val="ListBullet"/>
      </w:pPr>
      <w:r>
        <w:t>Full loads for master data</w:t>
      </w:r>
    </w:p>
    <w:p>
      <w:pPr>
        <w:pStyle w:val="ListBullet"/>
      </w:pPr>
      <w:r>
        <w:t>Incremental daily loads for sales</w:t>
      </w:r>
    </w:p>
    <w:p>
      <w:pPr>
        <w:pStyle w:val="ListBullet"/>
      </w:pPr>
      <w:r>
        <w:t>PostgreSQL staging, core, mart, and audit schemas</w:t>
      </w:r>
    </w:p>
    <w:p>
      <w:pPr>
        <w:pStyle w:val="ListBullet"/>
      </w:pPr>
      <w:r>
        <w:t>Python modules, configuration, logging, exception handling</w:t>
      </w:r>
    </w:p>
    <w:p>
      <w:pPr>
        <w:pStyle w:val="ListBullet"/>
      </w:pPr>
      <w:r>
        <w:t>GCS raw and curated zones</w:t>
      </w:r>
    </w:p>
    <w:p>
      <w:pPr>
        <w:pStyle w:val="ListBullet"/>
      </w:pPr>
      <w:r>
        <w:t>BigQuery dimensions and sales fact table</w:t>
      </w:r>
    </w:p>
    <w:p>
      <w:pPr>
        <w:pStyle w:val="ListBullet"/>
      </w:pPr>
      <w:r>
        <w:t>Partitioning, clustering, MERGE/upsert logic</w:t>
      </w:r>
    </w:p>
    <w:p>
      <w:pPr>
        <w:pStyle w:val="ListBullet"/>
      </w:pPr>
      <w:r>
        <w:t>Data quality, reconciliation, unit tests, documentation</w:t>
      </w:r>
    </w:p>
    <w:p>
      <w:pPr>
        <w:pStyle w:val="Heading2"/>
      </w:pPr>
      <w:r>
        <w:t>3.2 Out of Scope</w:t>
      </w:r>
    </w:p>
    <w:p>
      <w:pPr>
        <w:pStyle w:val="ListBullet"/>
      </w:pPr>
      <w:r>
        <w:t>Claiming this as company employment experience</w:t>
      </w:r>
    </w:p>
    <w:p>
      <w:pPr>
        <w:pStyle w:val="ListBullet"/>
      </w:pPr>
      <w:r>
        <w:t>Real customer or payment data</w:t>
      </w:r>
    </w:p>
    <w:p>
      <w:pPr>
        <w:pStyle w:val="ListBullet"/>
      </w:pPr>
      <w:r>
        <w:t>Kafka or real-time streaming</w:t>
      </w:r>
    </w:p>
    <w:p>
      <w:pPr>
        <w:pStyle w:val="ListBullet"/>
      </w:pPr>
      <w:r>
        <w:t>Airflow/Composer scheduling</w:t>
      </w:r>
    </w:p>
    <w:p>
      <w:pPr>
        <w:pStyle w:val="ListBullet"/>
      </w:pPr>
      <w:r>
        <w:t>Spark/PySpark</w:t>
      </w:r>
    </w:p>
    <w:p>
      <w:pPr>
        <w:pStyle w:val="ListBullet"/>
      </w:pPr>
      <w:r>
        <w:t>BI dashboard creation</w:t>
      </w:r>
    </w:p>
    <w:p>
      <w:pPr>
        <w:pStyle w:val="ListBullet"/>
      </w:pPr>
      <w:r>
        <w:t>Production secrets in GitHub</w:t>
      </w:r>
    </w:p>
    <w:p>
      <w:pPr>
        <w:pStyle w:val="Heading1"/>
      </w:pPr>
      <w:r>
        <w:t>4. Source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File/Source</w:t>
            </w:r>
          </w:p>
        </w:tc>
        <w:tc>
          <w:tcPr>
            <w:tcW w:type="dxa" w:w="2556"/>
            <w:vAlign w:val="center"/>
          </w:tcPr>
          <w:p>
            <w:r>
              <w:rPr>
                <w:b/>
              </w:rPr>
              <w:t>Format</w:t>
            </w:r>
          </w:p>
        </w:tc>
        <w:tc>
          <w:tcPr>
            <w:tcW w:type="dxa" w:w="2556"/>
            <w:vAlign w:val="center"/>
          </w:tcPr>
          <w:p>
            <w:r>
              <w:rPr>
                <w:b/>
              </w:rPr>
              <w:t>Load Type</w:t>
            </w:r>
          </w:p>
        </w:tc>
        <w:tc>
          <w:tcPr>
            <w:tcW w:type="dxa" w:w="2556"/>
            <w:vAlign w:val="center"/>
          </w:tcPr>
          <w:p>
            <w:r>
              <w:rPr>
                <w:b/>
              </w:rPr>
              <w:t>Purpose</w:t>
            </w:r>
          </w:p>
        </w:tc>
      </w:tr>
      <w:tr>
        <w:tc>
          <w:tcPr>
            <w:tcW w:type="dxa" w:w="2556"/>
          </w:tcPr>
          <w:p>
            <w:r>
              <w:t>customers.csv</w:t>
            </w:r>
          </w:p>
        </w:tc>
        <w:tc>
          <w:tcPr>
            <w:tcW w:type="dxa" w:w="2556"/>
          </w:tcPr>
          <w:p>
            <w:r>
              <w:t>CSV</w:t>
            </w:r>
          </w:p>
        </w:tc>
        <w:tc>
          <w:tcPr>
            <w:tcW w:type="dxa" w:w="2556"/>
          </w:tcPr>
          <w:p>
            <w:r>
              <w:t>Full</w:t>
            </w:r>
          </w:p>
        </w:tc>
        <w:tc>
          <w:tcPr>
            <w:tcW w:type="dxa" w:w="2556"/>
          </w:tcPr>
          <w:p>
            <w:r>
              <w:t>Customer master</w:t>
            </w:r>
          </w:p>
        </w:tc>
      </w:tr>
      <w:tr>
        <w:tc>
          <w:tcPr>
            <w:tcW w:type="dxa" w:w="2556"/>
          </w:tcPr>
          <w:p>
            <w:r>
              <w:t>products.csv</w:t>
            </w:r>
          </w:p>
        </w:tc>
        <w:tc>
          <w:tcPr>
            <w:tcW w:type="dxa" w:w="2556"/>
          </w:tcPr>
          <w:p>
            <w:r>
              <w:t>CSV</w:t>
            </w:r>
          </w:p>
        </w:tc>
        <w:tc>
          <w:tcPr>
            <w:tcW w:type="dxa" w:w="2556"/>
          </w:tcPr>
          <w:p>
            <w:r>
              <w:t>Full</w:t>
            </w:r>
          </w:p>
        </w:tc>
        <w:tc>
          <w:tcPr>
            <w:tcW w:type="dxa" w:w="2556"/>
          </w:tcPr>
          <w:p>
            <w:r>
              <w:t>Product master</w:t>
            </w:r>
          </w:p>
        </w:tc>
      </w:tr>
      <w:tr>
        <w:tc>
          <w:tcPr>
            <w:tcW w:type="dxa" w:w="2556"/>
          </w:tcPr>
          <w:p>
            <w:r>
              <w:t>stores.csv</w:t>
            </w:r>
          </w:p>
        </w:tc>
        <w:tc>
          <w:tcPr>
            <w:tcW w:type="dxa" w:w="2556"/>
          </w:tcPr>
          <w:p>
            <w:r>
              <w:t>CSV</w:t>
            </w:r>
          </w:p>
        </w:tc>
        <w:tc>
          <w:tcPr>
            <w:tcW w:type="dxa" w:w="2556"/>
          </w:tcPr>
          <w:p>
            <w:r>
              <w:t>Full</w:t>
            </w:r>
          </w:p>
        </w:tc>
        <w:tc>
          <w:tcPr>
            <w:tcW w:type="dxa" w:w="2556"/>
          </w:tcPr>
          <w:p>
            <w:r>
              <w:t>Store master</w:t>
            </w:r>
          </w:p>
        </w:tc>
      </w:tr>
      <w:tr>
        <w:tc>
          <w:tcPr>
            <w:tcW w:type="dxa" w:w="2556"/>
          </w:tcPr>
          <w:p>
            <w:r>
              <w:t>promotions.csv</w:t>
            </w:r>
          </w:p>
        </w:tc>
        <w:tc>
          <w:tcPr>
            <w:tcW w:type="dxa" w:w="2556"/>
          </w:tcPr>
          <w:p>
            <w:r>
              <w:t>CSV</w:t>
            </w:r>
          </w:p>
        </w:tc>
        <w:tc>
          <w:tcPr>
            <w:tcW w:type="dxa" w:w="2556"/>
          </w:tcPr>
          <w:p>
            <w:r>
              <w:t>Full</w:t>
            </w:r>
          </w:p>
        </w:tc>
        <w:tc>
          <w:tcPr>
            <w:tcW w:type="dxa" w:w="2556"/>
          </w:tcPr>
          <w:p>
            <w:r>
              <w:t>Promotion rules</w:t>
            </w:r>
          </w:p>
        </w:tc>
      </w:tr>
      <w:tr>
        <w:tc>
          <w:tcPr>
            <w:tcW w:type="dxa" w:w="2556"/>
          </w:tcPr>
          <w:p>
            <w:r>
              <w:t>inventory_snapshot.csv</w:t>
            </w:r>
          </w:p>
        </w:tc>
        <w:tc>
          <w:tcPr>
            <w:tcW w:type="dxa" w:w="2556"/>
          </w:tcPr>
          <w:p>
            <w:r>
              <w:t>CSV</w:t>
            </w:r>
          </w:p>
        </w:tc>
        <w:tc>
          <w:tcPr>
            <w:tcW w:type="dxa" w:w="2556"/>
          </w:tcPr>
          <w:p>
            <w:r>
              <w:t>Snapshot</w:t>
            </w:r>
          </w:p>
        </w:tc>
        <w:tc>
          <w:tcPr>
            <w:tcW w:type="dxa" w:w="2556"/>
          </w:tcPr>
          <w:p>
            <w:r>
              <w:t>Stock levels</w:t>
            </w:r>
          </w:p>
        </w:tc>
      </w:tr>
      <w:tr>
        <w:tc>
          <w:tcPr>
            <w:tcW w:type="dxa" w:w="2556"/>
          </w:tcPr>
          <w:p>
            <w:r>
              <w:t>sales_YYYY-MM-DD.csv</w:t>
            </w:r>
          </w:p>
        </w:tc>
        <w:tc>
          <w:tcPr>
            <w:tcW w:type="dxa" w:w="2556"/>
          </w:tcPr>
          <w:p>
            <w:r>
              <w:t>CSV</w:t>
            </w:r>
          </w:p>
        </w:tc>
        <w:tc>
          <w:tcPr>
            <w:tcW w:type="dxa" w:w="2556"/>
          </w:tcPr>
          <w:p>
            <w:r>
              <w:t>Incremental</w:t>
            </w:r>
          </w:p>
        </w:tc>
        <w:tc>
          <w:tcPr>
            <w:tcW w:type="dxa" w:w="2556"/>
          </w:tcPr>
          <w:p>
            <w:r>
              <w:t>Daily transactions</w:t>
            </w:r>
          </w:p>
        </w:tc>
      </w:tr>
      <w:tr>
        <w:tc>
          <w:tcPr>
            <w:tcW w:type="dxa" w:w="2556"/>
          </w:tcPr>
          <w:p>
            <w:r>
              <w:t>holiday_calendar.json</w:t>
            </w:r>
          </w:p>
        </w:tc>
        <w:tc>
          <w:tcPr>
            <w:tcW w:type="dxa" w:w="2556"/>
          </w:tcPr>
          <w:p>
            <w:r>
              <w:t>JSON</w:t>
            </w:r>
          </w:p>
        </w:tc>
        <w:tc>
          <w:tcPr>
            <w:tcW w:type="dxa" w:w="2556"/>
          </w:tcPr>
          <w:p>
            <w:r>
              <w:t>Full</w:t>
            </w:r>
          </w:p>
        </w:tc>
        <w:tc>
          <w:tcPr>
            <w:tcW w:type="dxa" w:w="2556"/>
          </w:tcPr>
          <w:p>
            <w:r>
              <w:t>Holiday enrichment</w:t>
            </w:r>
          </w:p>
        </w:tc>
      </w:tr>
      <w:tr>
        <w:tc>
          <w:tcPr>
            <w:tcW w:type="dxa" w:w="2556"/>
          </w:tcPr>
          <w:p>
            <w:r>
              <w:t>exchange_rates.json</w:t>
            </w:r>
          </w:p>
        </w:tc>
        <w:tc>
          <w:tcPr>
            <w:tcW w:type="dxa" w:w="2556"/>
          </w:tcPr>
          <w:p>
            <w:r>
              <w:t>JSON</w:t>
            </w:r>
          </w:p>
        </w:tc>
        <w:tc>
          <w:tcPr>
            <w:tcW w:type="dxa" w:w="2556"/>
          </w:tcPr>
          <w:p>
            <w:r>
              <w:t>Snapshot</w:t>
            </w:r>
          </w:p>
        </w:tc>
        <w:tc>
          <w:tcPr>
            <w:tcW w:type="dxa" w:w="2556"/>
          </w:tcPr>
          <w:p>
            <w:r>
              <w:t>Optional currency enrichment</w:t>
            </w:r>
          </w:p>
        </w:tc>
      </w:tr>
    </w:tbl>
    <w:p>
      <w:pPr/>
      <w:r>
        <w:t>The supplied raw data intentionally includes defects. Do not manually edit raw files. Your code must identify valid and invalid records.</w:t>
      </w:r>
    </w:p>
    <w:p>
      <w:pPr>
        <w:pStyle w:val="Heading1"/>
      </w:pPr>
      <w:r>
        <w:t>5. Target Architecture</w:t>
      </w:r>
    </w:p>
    <w:p>
      <w:pPr/>
      <w:r>
        <w:t>Raw CSV/JSON files -&gt; Python extraction and schema checks -&gt; validation and rejected records -&gt; PostgreSQL staging -&gt; PostgreSQL core and mart transformations -&gt; curated Parquet/CSV -&gt; GCS -&gt; BigQuery dimensions/fact -&gt; analytics SQL.</w:t>
      </w:r>
    </w:p>
    <w:p>
      <w:pPr>
        <w:pStyle w:val="Heading2"/>
      </w:pPr>
      <w:r>
        <w:t>5.1 Required GCS Layout</w:t>
      </w:r>
    </w:p>
    <w:p>
      <w:pPr/>
      <w:r>
        <w:t>gs://&lt;bucket&gt;/retailmart/raw/source=&lt;name&gt;/load_date=YYYY-MM-DD/...</w:t>
      </w:r>
    </w:p>
    <w:p>
      <w:pPr/>
      <w:r>
        <w:t>gs://&lt;bucket&gt;/retailmart/curated/table=&lt;name&gt;/business_date=YYYY-MM-DD/...</w:t>
      </w:r>
    </w:p>
    <w:p>
      <w:pPr/>
      <w:r>
        <w:t>gs://&lt;bucket&gt;/retailmart/rejected/source=&lt;name&gt;/load_date=YYYY-MM-DD/...</w:t>
      </w:r>
    </w:p>
    <w:p>
      <w:pPr>
        <w:pStyle w:val="Heading1"/>
      </w:pPr>
      <w:r>
        <w:t>6. Data Model Requirements</w:t>
      </w:r>
    </w:p>
    <w:p>
      <w:pPr>
        <w:pStyle w:val="Heading2"/>
      </w:pPr>
      <w:r>
        <w:t>6.1 PostgreSQL</w:t>
      </w:r>
    </w:p>
    <w:p>
      <w:pPr>
        <w:pStyle w:val="ListBullet"/>
      </w:pPr>
      <w:r>
        <w:t>staging: raw-shaped temporary/load tables</w:t>
      </w:r>
    </w:p>
    <w:p>
      <w:pPr>
        <w:pStyle w:val="ListBullet"/>
      </w:pPr>
      <w:r>
        <w:t>core: customers, products, stores, promotions, sales, inventory_snapshot</w:t>
      </w:r>
    </w:p>
    <w:p>
      <w:pPr>
        <w:pStyle w:val="ListBullet"/>
      </w:pPr>
      <w:r>
        <w:t>mart: daily_sales_summary, product_performance, customer_value</w:t>
      </w:r>
    </w:p>
    <w:p>
      <w:pPr>
        <w:pStyle w:val="ListBullet"/>
      </w:pPr>
      <w:r>
        <w:t>audit: pipeline_run, file_audit, rejection_summary</w:t>
      </w:r>
    </w:p>
    <w:p>
      <w:pPr>
        <w:pStyle w:val="Heading2"/>
      </w:pPr>
      <w:r>
        <w:t>6.2 BigQuery</w:t>
      </w:r>
    </w:p>
    <w:p>
      <w:pPr>
        <w:pStyle w:val="ListBullet"/>
      </w:pPr>
      <w:r>
        <w:t>dim_customer, dim_product, dim_store, dim_date</w:t>
      </w:r>
    </w:p>
    <w:p>
      <w:pPr>
        <w:pStyle w:val="ListBullet"/>
      </w:pPr>
      <w:r>
        <w:t>fact_sales partitioned by business_date</w:t>
      </w:r>
    </w:p>
    <w:p>
      <w:pPr>
        <w:pStyle w:val="ListBullet"/>
      </w:pPr>
      <w:r>
        <w:t>Cluster fact_sales by store_id and product_id</w:t>
      </w:r>
    </w:p>
    <w:p>
      <w:pPr>
        <w:pStyle w:val="ListBullet"/>
      </w:pPr>
      <w:r>
        <w:t>Use MERGE or load-job controls to prevent duplicate sale_id values</w:t>
      </w:r>
    </w:p>
    <w:p>
      <w:pPr>
        <w:pStyle w:val="Heading1"/>
      </w:pPr>
      <w:r>
        <w:t>7. Mandatory Data Quality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Rule ID</w:t>
            </w:r>
          </w:p>
        </w:tc>
        <w:tc>
          <w:tcPr>
            <w:tcW w:type="dxa" w:w="5112"/>
            <w:vAlign w:val="center"/>
          </w:tcPr>
          <w:p>
            <w:r>
              <w:rPr>
                <w:b/>
              </w:rPr>
              <w:t>Rule</w:t>
            </w:r>
          </w:p>
        </w:tc>
      </w:tr>
      <w:tr>
        <w:tc>
          <w:tcPr>
            <w:tcW w:type="dxa" w:w="5112"/>
          </w:tcPr>
          <w:p>
            <w:r>
              <w:t>DQ-001</w:t>
            </w:r>
          </w:p>
        </w:tc>
        <w:tc>
          <w:tcPr>
            <w:tcW w:type="dxa" w:w="5112"/>
          </w:tcPr>
          <w:p>
            <w:r>
              <w:t>Primary identifiers must not be null or blank.</w:t>
            </w:r>
          </w:p>
        </w:tc>
      </w:tr>
      <w:tr>
        <w:tc>
          <w:tcPr>
            <w:tcW w:type="dxa" w:w="5112"/>
          </w:tcPr>
          <w:p>
            <w:r>
              <w:t>DQ-002</w:t>
            </w:r>
          </w:p>
        </w:tc>
        <w:tc>
          <w:tcPr>
            <w:tcW w:type="dxa" w:w="5112"/>
          </w:tcPr>
          <w:p>
            <w:r>
              <w:t>sale_id and master identifiers must be unique within their entity.</w:t>
            </w:r>
          </w:p>
        </w:tc>
      </w:tr>
      <w:tr>
        <w:tc>
          <w:tcPr>
            <w:tcW w:type="dxa" w:w="5112"/>
          </w:tcPr>
          <w:p>
            <w:r>
              <w:t>DQ-003</w:t>
            </w:r>
          </w:p>
        </w:tc>
        <w:tc>
          <w:tcPr>
            <w:tcW w:type="dxa" w:w="5112"/>
          </w:tcPr>
          <w:p>
            <w:r>
              <w:t>quantity must be greater than zero.</w:t>
            </w:r>
          </w:p>
        </w:tc>
      </w:tr>
      <w:tr>
        <w:tc>
          <w:tcPr>
            <w:tcW w:type="dxa" w:w="5112"/>
          </w:tcPr>
          <w:p>
            <w:r>
              <w:t>DQ-004</w:t>
            </w:r>
          </w:p>
        </w:tc>
        <w:tc>
          <w:tcPr>
            <w:tcW w:type="dxa" w:w="5112"/>
          </w:tcPr>
          <w:p>
            <w:r>
              <w:t>unit_price and product list_price must be non-negative.</w:t>
            </w:r>
          </w:p>
        </w:tc>
      </w:tr>
      <w:tr>
        <w:tc>
          <w:tcPr>
            <w:tcW w:type="dxa" w:w="5112"/>
          </w:tcPr>
          <w:p>
            <w:r>
              <w:t>DQ-005</w:t>
            </w:r>
          </w:p>
        </w:tc>
        <w:tc>
          <w:tcPr>
            <w:tcW w:type="dxa" w:w="5112"/>
          </w:tcPr>
          <w:p>
            <w:r>
              <w:t>discount_pct must be between 0 and 50 inclusive.</w:t>
            </w:r>
          </w:p>
        </w:tc>
      </w:tr>
      <w:tr>
        <w:tc>
          <w:tcPr>
            <w:tcW w:type="dxa" w:w="5112"/>
          </w:tcPr>
          <w:p>
            <w:r>
              <w:t>DQ-006</w:t>
            </w:r>
          </w:p>
        </w:tc>
        <w:tc>
          <w:tcPr>
            <w:tcW w:type="dxa" w:w="5112"/>
          </w:tcPr>
          <w:p>
            <w:r>
              <w:t>business_date must match the date in the daily filename.</w:t>
            </w:r>
          </w:p>
        </w:tc>
      </w:tr>
      <w:tr>
        <w:tc>
          <w:tcPr>
            <w:tcW w:type="dxa" w:w="5112"/>
          </w:tcPr>
          <w:p>
            <w:r>
              <w:t>DQ-007</w:t>
            </w:r>
          </w:p>
        </w:tc>
        <w:tc>
          <w:tcPr>
            <w:tcW w:type="dxa" w:w="5112"/>
          </w:tcPr>
          <w:p>
            <w:r>
              <w:t>event_ts must parse and must not precede business_date.</w:t>
            </w:r>
          </w:p>
        </w:tc>
      </w:tr>
      <w:tr>
        <w:tc>
          <w:tcPr>
            <w:tcW w:type="dxa" w:w="5112"/>
          </w:tcPr>
          <w:p>
            <w:r>
              <w:t>DQ-008</w:t>
            </w:r>
          </w:p>
        </w:tc>
        <w:tc>
          <w:tcPr>
            <w:tcW w:type="dxa" w:w="5112"/>
          </w:tcPr>
          <w:p>
            <w:r>
              <w:t>store_id, customer_id, and product_id must exist in accepted master data.</w:t>
            </w:r>
          </w:p>
        </w:tc>
      </w:tr>
      <w:tr>
        <w:tc>
          <w:tcPr>
            <w:tcW w:type="dxa" w:w="5112"/>
          </w:tcPr>
          <w:p>
            <w:r>
              <w:t>DQ-009</w:t>
            </w:r>
          </w:p>
        </w:tc>
        <w:tc>
          <w:tcPr>
            <w:tcW w:type="dxa" w:w="5112"/>
          </w:tcPr>
          <w:p>
            <w:r>
              <w:t>payment_method must be UPI, CARD, CASH, or WALLET.</w:t>
            </w:r>
          </w:p>
        </w:tc>
      </w:tr>
      <w:tr>
        <w:tc>
          <w:tcPr>
            <w:tcW w:type="dxa" w:w="5112"/>
          </w:tcPr>
          <w:p>
            <w:r>
              <w:t>DQ-010</w:t>
            </w:r>
          </w:p>
        </w:tc>
        <w:tc>
          <w:tcPr>
            <w:tcW w:type="dxa" w:w="5112"/>
          </w:tcPr>
          <w:p>
            <w:r>
              <w:t>net_amount = quantity * unit_price * (1 - discount_pct/100), rounded to 2 decimals.</w:t>
            </w:r>
          </w:p>
        </w:tc>
      </w:tr>
      <w:tr>
        <w:tc>
          <w:tcPr>
            <w:tcW w:type="dxa" w:w="5112"/>
          </w:tcPr>
          <w:p>
            <w:r>
              <w:t>DQ-011</w:t>
            </w:r>
          </w:p>
        </w:tc>
        <w:tc>
          <w:tcPr>
            <w:tcW w:type="dxa" w:w="5112"/>
          </w:tcPr>
          <w:p>
            <w:r>
              <w:t>Raw files must remain unchanged.</w:t>
            </w:r>
          </w:p>
        </w:tc>
      </w:tr>
      <w:tr>
        <w:tc>
          <w:tcPr>
            <w:tcW w:type="dxa" w:w="5112"/>
          </w:tcPr>
          <w:p>
            <w:r>
              <w:t>DQ-012</w:t>
            </w:r>
          </w:p>
        </w:tc>
        <w:tc>
          <w:tcPr>
            <w:tcW w:type="dxa" w:w="5112"/>
          </w:tcPr>
          <w:p>
            <w:r>
              <w:t>Rerunning a processed file must not duplicate accepted sales.</w:t>
            </w:r>
          </w:p>
        </w:tc>
      </w:tr>
    </w:tbl>
    <w:p>
      <w:pPr>
        <w:pStyle w:val="Heading1"/>
      </w:pPr>
      <w:r>
        <w:t>8. 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ID</w:t>
            </w:r>
          </w:p>
        </w:tc>
        <w:tc>
          <w:tcPr>
            <w:tcW w:type="dxa" w:w="5112"/>
            <w:vAlign w:val="center"/>
          </w:tcPr>
          <w:p>
            <w:r>
              <w:rPr>
                <w:b/>
              </w:rPr>
              <w:t>Requirement</w:t>
            </w:r>
          </w:p>
        </w:tc>
      </w:tr>
      <w:tr>
        <w:tc>
          <w:tcPr>
            <w:tcW w:type="dxa" w:w="5112"/>
          </w:tcPr>
          <w:p>
            <w:r>
              <w:t>FR-001</w:t>
            </w:r>
          </w:p>
        </w:tc>
        <w:tc>
          <w:tcPr>
            <w:tcW w:type="dxa" w:w="5112"/>
          </w:tcPr>
          <w:p>
            <w:r>
              <w:t>Discover all expected files and fail clearly when mandatory files are missing.</w:t>
            </w:r>
          </w:p>
        </w:tc>
      </w:tr>
      <w:tr>
        <w:tc>
          <w:tcPr>
            <w:tcW w:type="dxa" w:w="5112"/>
          </w:tcPr>
          <w:p>
            <w:r>
              <w:t>FR-002</w:t>
            </w:r>
          </w:p>
        </w:tc>
        <w:tc>
          <w:tcPr>
            <w:tcW w:type="dxa" w:w="5112"/>
          </w:tcPr>
          <w:p>
            <w:r>
              <w:t>Read CSV and JSON using reusable extraction functions.</w:t>
            </w:r>
          </w:p>
        </w:tc>
      </w:tr>
      <w:tr>
        <w:tc>
          <w:tcPr>
            <w:tcW w:type="dxa" w:w="5112"/>
          </w:tcPr>
          <w:p>
            <w:r>
              <w:t>FR-003</w:t>
            </w:r>
          </w:p>
        </w:tc>
        <w:tc>
          <w:tcPr>
            <w:tcW w:type="dxa" w:w="5112"/>
          </w:tcPr>
          <w:p>
            <w:r>
              <w:t>Validate required columns before row processing.</w:t>
            </w:r>
          </w:p>
        </w:tc>
      </w:tr>
      <w:tr>
        <w:tc>
          <w:tcPr>
            <w:tcW w:type="dxa" w:w="5112"/>
          </w:tcPr>
          <w:p>
            <w:r>
              <w:t>FR-004</w:t>
            </w:r>
          </w:p>
        </w:tc>
        <w:tc>
          <w:tcPr>
            <w:tcW w:type="dxa" w:w="5112"/>
          </w:tcPr>
          <w:p>
            <w:r>
              <w:t>Standardize column names and data types.</w:t>
            </w:r>
          </w:p>
        </w:tc>
      </w:tr>
      <w:tr>
        <w:tc>
          <w:tcPr>
            <w:tcW w:type="dxa" w:w="5112"/>
          </w:tcPr>
          <w:p>
            <w:r>
              <w:t>FR-005</w:t>
            </w:r>
          </w:p>
        </w:tc>
        <w:tc>
          <w:tcPr>
            <w:tcW w:type="dxa" w:w="5112"/>
          </w:tcPr>
          <w:p>
            <w:r>
              <w:t>Trim text and normalize categorical values.</w:t>
            </w:r>
          </w:p>
        </w:tc>
      </w:tr>
      <w:tr>
        <w:tc>
          <w:tcPr>
            <w:tcW w:type="dxa" w:w="5112"/>
          </w:tcPr>
          <w:p>
            <w:r>
              <w:t>FR-006</w:t>
            </w:r>
          </w:p>
        </w:tc>
        <w:tc>
          <w:tcPr>
            <w:tcW w:type="dxa" w:w="5112"/>
          </w:tcPr>
          <w:p>
            <w:r>
              <w:t>Apply all DQ rules and attach reason codes.</w:t>
            </w:r>
          </w:p>
        </w:tc>
      </w:tr>
      <w:tr>
        <w:tc>
          <w:tcPr>
            <w:tcW w:type="dxa" w:w="5112"/>
          </w:tcPr>
          <w:p>
            <w:r>
              <w:t>FR-007</w:t>
            </w:r>
          </w:p>
        </w:tc>
        <w:tc>
          <w:tcPr>
            <w:tcW w:type="dxa" w:w="5112"/>
          </w:tcPr>
          <w:p>
            <w:r>
              <w:t>Write rejected rows without losing original source values.</w:t>
            </w:r>
          </w:p>
        </w:tc>
      </w:tr>
      <w:tr>
        <w:tc>
          <w:tcPr>
            <w:tcW w:type="dxa" w:w="5112"/>
          </w:tcPr>
          <w:p>
            <w:r>
              <w:t>FR-008</w:t>
            </w:r>
          </w:p>
        </w:tc>
        <w:tc>
          <w:tcPr>
            <w:tcW w:type="dxa" w:w="5112"/>
          </w:tcPr>
          <w:p>
            <w:r>
              <w:t>Load accepted master data to PostgreSQL using upsert logic.</w:t>
            </w:r>
          </w:p>
        </w:tc>
      </w:tr>
      <w:tr>
        <w:tc>
          <w:tcPr>
            <w:tcW w:type="dxa" w:w="5112"/>
          </w:tcPr>
          <w:p>
            <w:r>
              <w:t>FR-009</w:t>
            </w:r>
          </w:p>
        </w:tc>
        <w:tc>
          <w:tcPr>
            <w:tcW w:type="dxa" w:w="5112"/>
          </w:tcPr>
          <w:p>
            <w:r>
              <w:t>Load sales incrementally and idempotently.</w:t>
            </w:r>
          </w:p>
        </w:tc>
      </w:tr>
      <w:tr>
        <w:tc>
          <w:tcPr>
            <w:tcW w:type="dxa" w:w="5112"/>
          </w:tcPr>
          <w:p>
            <w:r>
              <w:t>FR-010</w:t>
            </w:r>
          </w:p>
        </w:tc>
        <w:tc>
          <w:tcPr>
            <w:tcW w:type="dxa" w:w="5112"/>
          </w:tcPr>
          <w:p>
            <w:r>
              <w:t>Create gross_amount, discount_amount, net_amount, and margin_amount.</w:t>
            </w:r>
          </w:p>
        </w:tc>
      </w:tr>
      <w:tr>
        <w:tc>
          <w:tcPr>
            <w:tcW w:type="dxa" w:w="5112"/>
          </w:tcPr>
          <w:p>
            <w:r>
              <w:t>FR-011</w:t>
            </w:r>
          </w:p>
        </w:tc>
        <w:tc>
          <w:tcPr>
            <w:tcW w:type="dxa" w:w="5112"/>
          </w:tcPr>
          <w:p>
            <w:r>
              <w:t>Write audit records with source, counts, status, timestamps, and error message.</w:t>
            </w:r>
          </w:p>
        </w:tc>
      </w:tr>
      <w:tr>
        <w:tc>
          <w:tcPr>
            <w:tcW w:type="dxa" w:w="5112"/>
          </w:tcPr>
          <w:p>
            <w:r>
              <w:t>FR-012</w:t>
            </w:r>
          </w:p>
        </w:tc>
        <w:tc>
          <w:tcPr>
            <w:tcW w:type="dxa" w:w="5112"/>
          </w:tcPr>
          <w:p>
            <w:r>
              <w:t>Reconcile source, accepted, rejected, PostgreSQL, and BigQuery counts.</w:t>
            </w:r>
          </w:p>
        </w:tc>
      </w:tr>
      <w:tr>
        <w:tc>
          <w:tcPr>
            <w:tcW w:type="dxa" w:w="5112"/>
          </w:tcPr>
          <w:p>
            <w:r>
              <w:t>FR-013</w:t>
            </w:r>
          </w:p>
        </w:tc>
        <w:tc>
          <w:tcPr>
            <w:tcW w:type="dxa" w:w="5112"/>
          </w:tcPr>
          <w:p>
            <w:r>
              <w:t>Upload raw/curated/rejected artifacts to GCS.</w:t>
            </w:r>
          </w:p>
        </w:tc>
      </w:tr>
      <w:tr>
        <w:tc>
          <w:tcPr>
            <w:tcW w:type="dxa" w:w="5112"/>
          </w:tcPr>
          <w:p>
            <w:r>
              <w:t>FR-014</w:t>
            </w:r>
          </w:p>
        </w:tc>
        <w:tc>
          <w:tcPr>
            <w:tcW w:type="dxa" w:w="5112"/>
          </w:tcPr>
          <w:p>
            <w:r>
              <w:t>Load curated tables to BigQuery.</w:t>
            </w:r>
          </w:p>
        </w:tc>
      </w:tr>
      <w:tr>
        <w:tc>
          <w:tcPr>
            <w:tcW w:type="dxa" w:w="5112"/>
          </w:tcPr>
          <w:p>
            <w:r>
              <w:t>FR-015</w:t>
            </w:r>
          </w:p>
        </w:tc>
        <w:tc>
          <w:tcPr>
            <w:tcW w:type="dxa" w:w="5112"/>
          </w:tcPr>
          <w:p>
            <w:r>
              <w:t>Create analytics tables/views and answer business questions.</w:t>
            </w:r>
          </w:p>
        </w:tc>
      </w:tr>
      <w:tr>
        <w:tc>
          <w:tcPr>
            <w:tcW w:type="dxa" w:w="5112"/>
          </w:tcPr>
          <w:p>
            <w:r>
              <w:t>FR-016</w:t>
            </w:r>
          </w:p>
        </w:tc>
        <w:tc>
          <w:tcPr>
            <w:tcW w:type="dxa" w:w="5112"/>
          </w:tcPr>
          <w:p>
            <w:r>
              <w:t>Exit with non-zero status when the run fails.</w:t>
            </w:r>
          </w:p>
        </w:tc>
      </w:tr>
      <w:tr>
        <w:tc>
          <w:tcPr>
            <w:tcW w:type="dxa" w:w="5112"/>
          </w:tcPr>
          <w:p>
            <w:r>
              <w:t>FR-017</w:t>
            </w:r>
          </w:p>
        </w:tc>
        <w:tc>
          <w:tcPr>
            <w:tcW w:type="dxa" w:w="5112"/>
          </w:tcPr>
          <w:p>
            <w:r>
              <w:t>Use environment variables; do not hard-code passwords or keys.</w:t>
            </w:r>
          </w:p>
        </w:tc>
      </w:tr>
      <w:tr>
        <w:tc>
          <w:tcPr>
            <w:tcW w:type="dxa" w:w="5112"/>
          </w:tcPr>
          <w:p>
            <w:r>
              <w:t>FR-018</w:t>
            </w:r>
          </w:p>
        </w:tc>
        <w:tc>
          <w:tcPr>
            <w:tcW w:type="dxa" w:w="5112"/>
          </w:tcPr>
          <w:p>
            <w:r>
              <w:t>Generate logs with run_id and file name.</w:t>
            </w:r>
          </w:p>
        </w:tc>
      </w:tr>
      <w:tr>
        <w:tc>
          <w:tcPr>
            <w:tcW w:type="dxa" w:w="5112"/>
          </w:tcPr>
          <w:p>
            <w:r>
              <w:t>FR-019</w:t>
            </w:r>
          </w:p>
        </w:tc>
        <w:tc>
          <w:tcPr>
            <w:tcW w:type="dxa" w:w="5112"/>
          </w:tcPr>
          <w:p>
            <w:r>
              <w:t>Unit-test core validation and transformation functions.</w:t>
            </w:r>
          </w:p>
        </w:tc>
      </w:tr>
      <w:tr>
        <w:tc>
          <w:tcPr>
            <w:tcW w:type="dxa" w:w="5112"/>
          </w:tcPr>
          <w:p>
            <w:r>
              <w:t>FR-020</w:t>
            </w:r>
          </w:p>
        </w:tc>
        <w:tc>
          <w:tcPr>
            <w:tcW w:type="dxa" w:w="5112"/>
          </w:tcPr>
          <w:p>
            <w:r>
              <w:t>Document setup, execution, assumptions, and evidence in README.</w:t>
            </w:r>
          </w:p>
        </w:tc>
      </w:tr>
    </w:tbl>
    <w:p>
      <w:pPr>
        <w:pStyle w:val="Heading1"/>
      </w:pPr>
      <w:r>
        <w:t>9.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Requirement</w:t>
            </w:r>
          </w:p>
        </w:tc>
      </w:tr>
      <w:tr>
        <w:tc>
          <w:tcPr>
            <w:tcW w:type="dxa" w:w="5112"/>
          </w:tcPr>
          <w:p>
            <w:r>
              <w:t>Correctness</w:t>
            </w:r>
          </w:p>
        </w:tc>
        <w:tc>
          <w:tcPr>
            <w:tcW w:type="dxa" w:w="5112"/>
          </w:tcPr>
          <w:p>
            <w:r>
              <w:t>No known invalid record in curated tables</w:t>
            </w:r>
          </w:p>
        </w:tc>
      </w:tr>
      <w:tr>
        <w:tc>
          <w:tcPr>
            <w:tcW w:type="dxa" w:w="5112"/>
          </w:tcPr>
          <w:p>
            <w:r>
              <w:t>Idempotency</w:t>
            </w:r>
          </w:p>
        </w:tc>
        <w:tc>
          <w:tcPr>
            <w:tcW w:type="dxa" w:w="5112"/>
          </w:tcPr>
          <w:p>
            <w:r>
              <w:t>Same input can be rerun safely</w:t>
            </w:r>
          </w:p>
        </w:tc>
      </w:tr>
      <w:tr>
        <w:tc>
          <w:tcPr>
            <w:tcW w:type="dxa" w:w="5112"/>
          </w:tcPr>
          <w:p>
            <w:r>
              <w:t>Observability</w:t>
            </w:r>
          </w:p>
        </w:tc>
        <w:tc>
          <w:tcPr>
            <w:tcW w:type="dxa" w:w="5112"/>
          </w:tcPr>
          <w:p>
            <w:r>
              <w:t>Logs and audit tables explain every run</w:t>
            </w:r>
          </w:p>
        </w:tc>
      </w:tr>
      <w:tr>
        <w:tc>
          <w:tcPr>
            <w:tcW w:type="dxa" w:w="5112"/>
          </w:tcPr>
          <w:p>
            <w:r>
              <w:t>Maintainability</w:t>
            </w:r>
          </w:p>
        </w:tc>
        <w:tc>
          <w:tcPr>
            <w:tcW w:type="dxa" w:w="5112"/>
          </w:tcPr>
          <w:p>
            <w:r>
              <w:t>Modules have single responsibilities</w:t>
            </w:r>
          </w:p>
        </w:tc>
      </w:tr>
      <w:tr>
        <w:tc>
          <w:tcPr>
            <w:tcW w:type="dxa" w:w="5112"/>
          </w:tcPr>
          <w:p>
            <w:r>
              <w:t>Security</w:t>
            </w:r>
          </w:p>
        </w:tc>
        <w:tc>
          <w:tcPr>
            <w:tcW w:type="dxa" w:w="5112"/>
          </w:tcPr>
          <w:p>
            <w:r>
              <w:t>Secrets excluded from source control</w:t>
            </w:r>
          </w:p>
        </w:tc>
      </w:tr>
      <w:tr>
        <w:tc>
          <w:tcPr>
            <w:tcW w:type="dxa" w:w="5112"/>
          </w:tcPr>
          <w:p>
            <w:r>
              <w:t>Performance</w:t>
            </w:r>
          </w:p>
        </w:tc>
        <w:tc>
          <w:tcPr>
            <w:tcW w:type="dxa" w:w="5112"/>
          </w:tcPr>
          <w:p>
            <w:r>
              <w:t>Use vectorized pandas and batched database writes</w:t>
            </w:r>
          </w:p>
        </w:tc>
      </w:tr>
      <w:tr>
        <w:tc>
          <w:tcPr>
            <w:tcW w:type="dxa" w:w="5112"/>
          </w:tcPr>
          <w:p>
            <w:r>
              <w:t>Scalability</w:t>
            </w:r>
          </w:p>
        </w:tc>
        <w:tc>
          <w:tcPr>
            <w:tcW w:type="dxa" w:w="5112"/>
          </w:tcPr>
          <w:p>
            <w:r>
              <w:t>Design supports replacing pandas with Spark later</w:t>
            </w:r>
          </w:p>
        </w:tc>
      </w:tr>
      <w:tr>
        <w:tc>
          <w:tcPr>
            <w:tcW w:type="dxa" w:w="5112"/>
          </w:tcPr>
          <w:p>
            <w:r>
              <w:t>Portability</w:t>
            </w:r>
          </w:p>
        </w:tc>
        <w:tc>
          <w:tcPr>
            <w:tcW w:type="dxa" w:w="5112"/>
          </w:tcPr>
          <w:p>
            <w:r>
              <w:t>Works on macOS with documented commands</w:t>
            </w:r>
          </w:p>
        </w:tc>
      </w:tr>
      <w:tr>
        <w:tc>
          <w:tcPr>
            <w:tcW w:type="dxa" w:w="5112"/>
          </w:tcPr>
          <w:p>
            <w:r>
              <w:t>Cost</w:t>
            </w:r>
          </w:p>
        </w:tc>
        <w:tc>
          <w:tcPr>
            <w:tcW w:type="dxa" w:w="5112"/>
          </w:tcPr>
          <w:p>
            <w:r>
              <w:t>Use GCP free-tier-conscious resources and delete unused assets</w:t>
            </w:r>
          </w:p>
        </w:tc>
      </w:tr>
    </w:tbl>
    <w:p>
      <w:pPr>
        <w:pStyle w:val="Heading1"/>
      </w:pPr>
      <w:r>
        <w:t>10. Day-by-Day Implementation Plan</w:t>
      </w:r>
    </w:p>
    <w:p>
      <w:pPr>
        <w:pStyle w:val="Heading2"/>
      </w:pPr>
      <w:r>
        <w:t>Day 1 - Requirements, Setup, and Profiling</w:t>
      </w:r>
    </w:p>
    <w:p>
      <w:pPr>
        <w:pStyle w:val="ListNumber"/>
      </w:pPr>
      <w:r>
        <w:t>Create a new Git repository and copy the supplied project structure.</w:t>
      </w:r>
    </w:p>
    <w:p>
      <w:pPr>
        <w:pStyle w:val="ListNumber"/>
      </w:pPr>
      <w:r>
        <w:t>Create a Python virtual environment and install requirements.txt.</w:t>
      </w:r>
    </w:p>
    <w:p>
      <w:pPr>
        <w:pStyle w:val="ListNumber"/>
      </w:pPr>
      <w:r>
        <w:t>Create PostgreSQL database retailmart and four schemas: staging, core, mart, audit.</w:t>
      </w:r>
    </w:p>
    <w:p>
      <w:pPr>
        <w:pStyle w:val="ListNumber"/>
      </w:pPr>
      <w:r>
        <w:t>Profile every supplied file: row count, columns, inferred types, nulls, duplicates, min/max dates, distinct categories, and invalid examples.</w:t>
      </w:r>
    </w:p>
    <w:p>
      <w:pPr>
        <w:pStyle w:val="ListNumber"/>
      </w:pPr>
      <w:r>
        <w:t>Create docs/data_profile.md and docs/data_dictionary.md.</w:t>
      </w:r>
    </w:p>
    <w:p>
      <w:pPr>
        <w:pStyle w:val="ListNumber"/>
      </w:pPr>
      <w:r>
        <w:t>Create an ER diagram and architecture diagram.</w:t>
      </w:r>
    </w:p>
    <w:p>
      <w:pPr>
        <w:pStyle w:val="ListNumber"/>
      </w:pPr>
      <w:r>
        <w:t>Do not clean or load data on Day 1.</w:t>
      </w:r>
    </w:p>
    <w:p>
      <w:pPr/>
      <w:r>
        <w:t>Required evidence: source code/SQL, terminal output or screenshot, audit query results, and a short explanation of decisions.</w:t>
      </w:r>
    </w:p>
    <w:p>
      <w:pPr>
        <w:pStyle w:val="Heading2"/>
      </w:pPr>
      <w:r>
        <w:t>Day 2 - PostgreSQL Design</w:t>
      </w:r>
    </w:p>
    <w:p>
      <w:pPr>
        <w:pStyle w:val="ListNumber"/>
      </w:pPr>
      <w:r>
        <w:t>Complete SQL DDL for staging/core/mart/audit tables.</w:t>
      </w:r>
    </w:p>
    <w:p>
      <w:pPr>
        <w:pStyle w:val="ListNumber"/>
      </w:pPr>
      <w:r>
        <w:t>Choose primary keys, foreign keys, NOT NULL, CHECK, and UNIQUE constraints.</w:t>
      </w:r>
    </w:p>
    <w:p>
      <w:pPr>
        <w:pStyle w:val="ListNumber"/>
      </w:pPr>
      <w:r>
        <w:t>Create indexes for frequent filters and joins; explain every index.</w:t>
      </w:r>
    </w:p>
    <w:p>
      <w:pPr>
        <w:pStyle w:val="ListNumber"/>
      </w:pPr>
      <w:r>
        <w:t>Create audit.pipeline_run and audit.file_audit tables.</w:t>
      </w:r>
    </w:p>
    <w:p>
      <w:pPr>
        <w:pStyle w:val="ListNumber"/>
      </w:pPr>
      <w:r>
        <w:t>Run DDL from a clean database twice to prove scripts are rerunnable.</w:t>
      </w:r>
    </w:p>
    <w:p>
      <w:pPr/>
      <w:r>
        <w:t>Required evidence: source code/SQL, terminal output or screenshot, audit query results, and a short explanation of decisions.</w:t>
      </w:r>
    </w:p>
    <w:p>
      <w:pPr>
        <w:pStyle w:val="Heading2"/>
      </w:pPr>
      <w:r>
        <w:t>Day 3 - Python Extraction and Validation</w:t>
      </w:r>
    </w:p>
    <w:p>
      <w:pPr>
        <w:pStyle w:val="ListNumber"/>
      </w:pPr>
      <w:r>
        <w:t>Implement configuration and structured logging.</w:t>
      </w:r>
    </w:p>
    <w:p>
      <w:pPr>
        <w:pStyle w:val="ListNumber"/>
      </w:pPr>
      <w:r>
        <w:t>Implement CSV/JSON readers that add source_file, ingestion_ts, and run_id.</w:t>
      </w:r>
    </w:p>
    <w:p>
      <w:pPr>
        <w:pStyle w:val="ListNumber"/>
      </w:pPr>
      <w:r>
        <w:t>Implement schema validation before row validation.</w:t>
      </w:r>
    </w:p>
    <w:p>
      <w:pPr>
        <w:pStyle w:val="ListNumber"/>
      </w:pPr>
      <w:r>
        <w:t>Implement DQ rules as reusable functions returning accepted and rejected DataFrames.</w:t>
      </w:r>
    </w:p>
    <w:p>
      <w:pPr>
        <w:pStyle w:val="ListNumber"/>
      </w:pPr>
      <w:r>
        <w:t>Write rejected files with rejection_reason and rejection_rule_ids.</w:t>
      </w:r>
    </w:p>
    <w:p>
      <w:pPr>
        <w:pStyle w:val="ListNumber"/>
      </w:pPr>
      <w:r>
        <w:t>Write pytest tests for at least eight rules.</w:t>
      </w:r>
    </w:p>
    <w:p>
      <w:pPr/>
      <w:r>
        <w:t>Required evidence: source code/SQL, terminal output or screenshot, audit query results, and a short explanation of decisions.</w:t>
      </w:r>
    </w:p>
    <w:p>
      <w:pPr>
        <w:pStyle w:val="Heading2"/>
      </w:pPr>
      <w:r>
        <w:t>Day 4 - PostgreSQL Loading and Transformations</w:t>
      </w:r>
    </w:p>
    <w:p>
      <w:pPr>
        <w:pStyle w:val="ListNumber"/>
      </w:pPr>
      <w:r>
        <w:t>Load staging tables in batches.</w:t>
      </w:r>
    </w:p>
    <w:p>
      <w:pPr>
        <w:pStyle w:val="ListNumber"/>
      </w:pPr>
      <w:r>
        <w:t>Upsert accepted master data to core tables.</w:t>
      </w:r>
    </w:p>
    <w:p>
      <w:pPr>
        <w:pStyle w:val="ListNumber"/>
      </w:pPr>
      <w:r>
        <w:t>Load sales incrementally with sale_id uniqueness.</w:t>
      </w:r>
    </w:p>
    <w:p>
      <w:pPr>
        <w:pStyle w:val="ListNumber"/>
      </w:pPr>
      <w:r>
        <w:t>Calculate monetary columns using Decimal-safe or explicitly rounded logic.</w:t>
      </w:r>
    </w:p>
    <w:p>
      <w:pPr>
        <w:pStyle w:val="ListNumber"/>
      </w:pPr>
      <w:r>
        <w:t>Create mart daily, product, store, and customer summaries.</w:t>
      </w:r>
    </w:p>
    <w:p>
      <w:pPr>
        <w:pStyle w:val="ListNumber"/>
      </w:pPr>
      <w:r>
        <w:t>Reconcile input, accepted, rejected, and database counts.</w:t>
      </w:r>
    </w:p>
    <w:p>
      <w:pPr/>
      <w:r>
        <w:t>Required evidence: source code/SQL, terminal output or screenshot, audit query results, and a short explanation of decisions.</w:t>
      </w:r>
    </w:p>
    <w:p>
      <w:pPr>
        <w:pStyle w:val="Heading2"/>
      </w:pPr>
      <w:r>
        <w:t>Day 5 - GCS and BigQuery</w:t>
      </w:r>
    </w:p>
    <w:p>
      <w:pPr>
        <w:pStyle w:val="ListNumber"/>
      </w:pPr>
      <w:r>
        <w:t>Create one GCS bucket and the required folder layout.</w:t>
      </w:r>
    </w:p>
    <w:p>
      <w:pPr>
        <w:pStyle w:val="ListNumber"/>
      </w:pPr>
      <w:r>
        <w:t>Upload original raw files unchanged.</w:t>
      </w:r>
    </w:p>
    <w:p>
      <w:pPr>
        <w:pStyle w:val="ListNumber"/>
      </w:pPr>
      <w:r>
        <w:t>Write curated sales as Parquet if pyarrow works; otherwise use CSV and document the choice.</w:t>
      </w:r>
    </w:p>
    <w:p>
      <w:pPr>
        <w:pStyle w:val="ListNumber"/>
      </w:pPr>
      <w:r>
        <w:t>Create BigQuery dataset retailmart_dw.</w:t>
      </w:r>
    </w:p>
    <w:p>
      <w:pPr>
        <w:pStyle w:val="ListNumber"/>
      </w:pPr>
      <w:r>
        <w:t>Create/load dimensions and fact_sales.</w:t>
      </w:r>
    </w:p>
    <w:p>
      <w:pPr>
        <w:pStyle w:val="ListNumber"/>
      </w:pPr>
      <w:r>
        <w:t>Partition fact_sales by business_date and cluster by store_id, product_id.</w:t>
      </w:r>
    </w:p>
    <w:p>
      <w:pPr>
        <w:pStyle w:val="ListNumber"/>
      </w:pPr>
      <w:r>
        <w:t>Run BigQuery reconciliation and document costs/bytes processed.</w:t>
      </w:r>
    </w:p>
    <w:p>
      <w:pPr/>
      <w:r>
        <w:t>Required evidence: source code/SQL, terminal output or screenshot, audit query results, and a short explanation of decisions.</w:t>
      </w:r>
    </w:p>
    <w:p>
      <w:pPr>
        <w:pStyle w:val="Heading2"/>
      </w:pPr>
      <w:r>
        <w:t>Day 6 - Analytics, Reliability, and Portfolio</w:t>
      </w:r>
    </w:p>
    <w:p>
      <w:pPr>
        <w:pStyle w:val="ListNumber"/>
      </w:pPr>
      <w:r>
        <w:t>Answer all twenty business questions.</w:t>
      </w:r>
    </w:p>
    <w:p>
      <w:pPr>
        <w:pStyle w:val="ListNumber"/>
      </w:pPr>
      <w:r>
        <w:t>Test a rerun of one daily file and prove no duplicates.</w:t>
      </w:r>
    </w:p>
    <w:p>
      <w:pPr>
        <w:pStyle w:val="ListNumber"/>
      </w:pPr>
      <w:r>
        <w:t>Simulate one malformed file and document failure behavior.</w:t>
      </w:r>
    </w:p>
    <w:p>
      <w:pPr>
        <w:pStyle w:val="ListNumber"/>
      </w:pPr>
      <w:r>
        <w:t>Complete README with architecture, commands, evidence, decisions, limitations, and screenshots.</w:t>
      </w:r>
    </w:p>
    <w:p>
      <w:pPr>
        <w:pStyle w:val="ListNumber"/>
      </w:pPr>
      <w:r>
        <w:t>Create a two-minute interview explanation and five resume-ready project bullets.</w:t>
      </w:r>
    </w:p>
    <w:p>
      <w:pPr>
        <w:pStyle w:val="ListNumber"/>
      </w:pPr>
      <w:r>
        <w:t>Tag the repository v1.0 only after acceptance criteria pass.</w:t>
      </w:r>
    </w:p>
    <w:p>
      <w:pPr/>
      <w:r>
        <w:t>Required evidence: source code/SQL, terminal output or screenshot, audit query results, and a short explanation of decisions.</w:t>
      </w:r>
    </w:p>
    <w:p>
      <w:pPr>
        <w:pStyle w:val="Heading1"/>
      </w:pPr>
      <w:r>
        <w:t>11. Exact Deliverables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Deliverable</w:t>
            </w:r>
          </w:p>
        </w:tc>
        <w:tc>
          <w:tcPr>
            <w:tcW w:type="dxa" w:w="5112"/>
            <w:vAlign w:val="center"/>
          </w:tcPr>
          <w:p>
            <w:r>
              <w:rPr>
                <w:b/>
              </w:rPr>
              <w:t>Required File</w:t>
            </w:r>
          </w:p>
        </w:tc>
      </w:tr>
      <w:tr>
        <w:tc>
          <w:tcPr>
            <w:tcW w:type="dxa" w:w="5112"/>
          </w:tcPr>
          <w:p>
            <w:r>
              <w:t>Business understanding</w:t>
            </w:r>
          </w:p>
        </w:tc>
        <w:tc>
          <w:tcPr>
            <w:tcW w:type="dxa" w:w="5112"/>
          </w:tcPr>
          <w:p>
            <w:r>
              <w:t>docs/business_notes.md</w:t>
            </w:r>
          </w:p>
        </w:tc>
      </w:tr>
      <w:tr>
        <w:tc>
          <w:tcPr>
            <w:tcW w:type="dxa" w:w="5112"/>
          </w:tcPr>
          <w:p>
            <w:r>
              <w:t>Data profiling</w:t>
            </w:r>
          </w:p>
        </w:tc>
        <w:tc>
          <w:tcPr>
            <w:tcW w:type="dxa" w:w="5112"/>
          </w:tcPr>
          <w:p>
            <w:r>
              <w:t>docs/data_profile.md</w:t>
            </w:r>
          </w:p>
        </w:tc>
      </w:tr>
      <w:tr>
        <w:tc>
          <w:tcPr>
            <w:tcW w:type="dxa" w:w="5112"/>
          </w:tcPr>
          <w:p>
            <w:r>
              <w:t>Data dictionary</w:t>
            </w:r>
          </w:p>
        </w:tc>
        <w:tc>
          <w:tcPr>
            <w:tcW w:type="dxa" w:w="5112"/>
          </w:tcPr>
          <w:p>
            <w:r>
              <w:t>docs/data_dictionary.md</w:t>
            </w:r>
          </w:p>
        </w:tc>
      </w:tr>
      <w:tr>
        <w:tc>
          <w:tcPr>
            <w:tcW w:type="dxa" w:w="5112"/>
          </w:tcPr>
          <w:p>
            <w:r>
              <w:t>Architecture</w:t>
            </w:r>
          </w:p>
        </w:tc>
        <w:tc>
          <w:tcPr>
            <w:tcW w:type="dxa" w:w="5112"/>
          </w:tcPr>
          <w:p>
            <w:r>
              <w:t>docs/architecture.png</w:t>
            </w:r>
          </w:p>
        </w:tc>
      </w:tr>
      <w:tr>
        <w:tc>
          <w:tcPr>
            <w:tcW w:type="dxa" w:w="5112"/>
          </w:tcPr>
          <w:p>
            <w:r>
              <w:t>ER diagram</w:t>
            </w:r>
          </w:p>
        </w:tc>
        <w:tc>
          <w:tcPr>
            <w:tcW w:type="dxa" w:w="5112"/>
          </w:tcPr>
          <w:p>
            <w:r>
              <w:t>docs/er_diagram.png</w:t>
            </w:r>
          </w:p>
        </w:tc>
      </w:tr>
      <w:tr>
        <w:tc>
          <w:tcPr>
            <w:tcW w:type="dxa" w:w="5112"/>
          </w:tcPr>
          <w:p>
            <w:r>
              <w:t>DDL</w:t>
            </w:r>
          </w:p>
        </w:tc>
        <w:tc>
          <w:tcPr>
            <w:tcW w:type="dxa" w:w="5112"/>
          </w:tcPr>
          <w:p>
            <w:r>
              <w:t>sql/01_create_schema.sql plus table scripts</w:t>
            </w:r>
          </w:p>
        </w:tc>
      </w:tr>
      <w:tr>
        <w:tc>
          <w:tcPr>
            <w:tcW w:type="dxa" w:w="5112"/>
          </w:tcPr>
          <w:p>
            <w:r>
              <w:t>DQ SQL</w:t>
            </w:r>
          </w:p>
        </w:tc>
        <w:tc>
          <w:tcPr>
            <w:tcW w:type="dxa" w:w="5112"/>
          </w:tcPr>
          <w:p>
            <w:r>
              <w:t>sql/02_quality_queries.sql</w:t>
            </w:r>
          </w:p>
        </w:tc>
      </w:tr>
      <w:tr>
        <w:tc>
          <w:tcPr>
            <w:tcW w:type="dxa" w:w="5112"/>
          </w:tcPr>
          <w:p>
            <w:r>
              <w:t>ETL modules</w:t>
            </w:r>
          </w:p>
        </w:tc>
        <w:tc>
          <w:tcPr>
            <w:tcW w:type="dxa" w:w="5112"/>
          </w:tcPr>
          <w:p>
            <w:r>
              <w:t>src/*.py</w:t>
            </w:r>
          </w:p>
        </w:tc>
      </w:tr>
      <w:tr>
        <w:tc>
          <w:tcPr>
            <w:tcW w:type="dxa" w:w="5112"/>
          </w:tcPr>
          <w:p>
            <w:r>
              <w:t>Tests</w:t>
            </w:r>
          </w:p>
        </w:tc>
        <w:tc>
          <w:tcPr>
            <w:tcW w:type="dxa" w:w="5112"/>
          </w:tcPr>
          <w:p>
            <w:r>
              <w:t>tests/test_validation.py and others</w:t>
            </w:r>
          </w:p>
        </w:tc>
      </w:tr>
      <w:tr>
        <w:tc>
          <w:tcPr>
            <w:tcW w:type="dxa" w:w="5112"/>
          </w:tcPr>
          <w:p>
            <w:r>
              <w:t>Rejected outputs</w:t>
            </w:r>
          </w:p>
        </w:tc>
        <w:tc>
          <w:tcPr>
            <w:tcW w:type="dxa" w:w="5112"/>
          </w:tcPr>
          <w:p>
            <w:r>
              <w:t>data/rejected/...</w:t>
            </w:r>
          </w:p>
        </w:tc>
      </w:tr>
      <w:tr>
        <w:tc>
          <w:tcPr>
            <w:tcW w:type="dxa" w:w="5112"/>
          </w:tcPr>
          <w:p>
            <w:r>
              <w:t>GCS/BQ evidence</w:t>
            </w:r>
          </w:p>
        </w:tc>
        <w:tc>
          <w:tcPr>
            <w:tcW w:type="dxa" w:w="5112"/>
          </w:tcPr>
          <w:p>
            <w:r>
              <w:t>screenshots and README</w:t>
            </w:r>
          </w:p>
        </w:tc>
      </w:tr>
      <w:tr>
        <w:tc>
          <w:tcPr>
            <w:tcW w:type="dxa" w:w="5112"/>
          </w:tcPr>
          <w:p>
            <w:r>
              <w:t>Analytics</w:t>
            </w:r>
          </w:p>
        </w:tc>
        <w:tc>
          <w:tcPr>
            <w:tcW w:type="dxa" w:w="5112"/>
          </w:tcPr>
          <w:p>
            <w:r>
              <w:t>sql/03_analytics_questions.sql</w:t>
            </w:r>
          </w:p>
        </w:tc>
      </w:tr>
      <w:tr>
        <w:tc>
          <w:tcPr>
            <w:tcW w:type="dxa" w:w="5112"/>
          </w:tcPr>
          <w:p>
            <w:r>
              <w:t>Runbook</w:t>
            </w:r>
          </w:p>
        </w:tc>
        <w:tc>
          <w:tcPr>
            <w:tcW w:type="dxa" w:w="5112"/>
          </w:tcPr>
          <w:p>
            <w:r>
              <w:t>docs/runbook.md</w:t>
            </w:r>
          </w:p>
        </w:tc>
      </w:tr>
      <w:tr>
        <w:tc>
          <w:tcPr>
            <w:tcW w:type="dxa" w:w="5112"/>
          </w:tcPr>
          <w:p>
            <w:r>
              <w:t>Final portfolio</w:t>
            </w:r>
          </w:p>
        </w:tc>
        <w:tc>
          <w:tcPr>
            <w:tcW w:type="dxa" w:w="5112"/>
          </w:tcPr>
          <w:p>
            <w:r>
              <w:t>README.md</w:t>
            </w:r>
          </w:p>
        </w:tc>
      </w:tr>
    </w:tbl>
    <w:p>
      <w:pPr>
        <w:pStyle w:val="Heading1"/>
      </w:pPr>
      <w:r>
        <w:t>12. Acceptance Criteria</w:t>
      </w:r>
    </w:p>
    <w:p>
      <w:pPr>
        <w:pStyle w:val="ListNumber"/>
      </w:pPr>
      <w:r>
        <w:t>All mandatory files are processed or a clear error is produced.</w:t>
      </w:r>
    </w:p>
    <w:p>
      <w:pPr>
        <w:pStyle w:val="ListNumber"/>
      </w:pPr>
      <w:r>
        <w:t>Source count = accepted count + rejected count for each file.</w:t>
      </w:r>
    </w:p>
    <w:p>
      <w:pPr>
        <w:pStyle w:val="ListNumber"/>
      </w:pPr>
      <w:r>
        <w:t>All DQ rules have code and evidence.</w:t>
      </w:r>
    </w:p>
    <w:p>
      <w:pPr>
        <w:pStyle w:val="ListNumber"/>
      </w:pPr>
      <w:r>
        <w:t>Rejected rows retain original values plus reason codes.</w:t>
      </w:r>
    </w:p>
    <w:p>
      <w:pPr>
        <w:pStyle w:val="ListNumber"/>
      </w:pPr>
      <w:r>
        <w:t>No duplicate sale_id exists in PostgreSQL or BigQuery.</w:t>
      </w:r>
    </w:p>
    <w:p>
      <w:pPr>
        <w:pStyle w:val="ListNumber"/>
      </w:pPr>
      <w:r>
        <w:t>A repeated run produces zero additional sales rows.</w:t>
      </w:r>
    </w:p>
    <w:p>
      <w:pPr>
        <w:pStyle w:val="ListNumber"/>
      </w:pPr>
      <w:r>
        <w:t>All accepted foreign keys resolve to accepted dimensions.</w:t>
      </w:r>
    </w:p>
    <w:p>
      <w:pPr>
        <w:pStyle w:val="ListNumber"/>
      </w:pPr>
      <w:r>
        <w:t>PostgreSQL and BigQuery accepted sales counts match.</w:t>
      </w:r>
    </w:p>
    <w:p>
      <w:pPr>
        <w:pStyle w:val="ListNumber"/>
      </w:pPr>
      <w:r>
        <w:t>fact_sales is partitioned and clustered as required.</w:t>
      </w:r>
    </w:p>
    <w:p>
      <w:pPr>
        <w:pStyle w:val="ListNumber"/>
      </w:pPr>
      <w:r>
        <w:t>At least eight automated tests pass.</w:t>
      </w:r>
    </w:p>
    <w:p>
      <w:pPr>
        <w:pStyle w:val="ListNumber"/>
      </w:pPr>
      <w:r>
        <w:t>README allows another learner to reproduce the project.</w:t>
      </w:r>
    </w:p>
    <w:p>
      <w:pPr>
        <w:pStyle w:val="ListNumber"/>
      </w:pPr>
      <w:r>
        <w:t>No password, key file, or private data is committed.</w:t>
      </w:r>
    </w:p>
    <w:p>
      <w:pPr>
        <w:pStyle w:val="Heading1"/>
      </w:pPr>
      <w:r>
        <w:t>13. Twenty Business Questions</w:t>
      </w:r>
    </w:p>
    <w:p>
      <w:pPr>
        <w:pStyle w:val="ListNumber"/>
      </w:pPr>
      <w:r>
        <w:t>Daily gross and net revenue</w:t>
      </w:r>
    </w:p>
    <w:p>
      <w:pPr>
        <w:pStyle w:val="ListNumber"/>
      </w:pPr>
      <w:r>
        <w:t>Revenue by store and region</w:t>
      </w:r>
    </w:p>
    <w:p>
      <w:pPr>
        <w:pStyle w:val="ListNumber"/>
      </w:pPr>
      <w:r>
        <w:t>Top 10 products by net revenue</w:t>
      </w:r>
    </w:p>
    <w:p>
      <w:pPr>
        <w:pStyle w:val="ListNumber"/>
      </w:pPr>
      <w:r>
        <w:t>Top categories by margin</w:t>
      </w:r>
    </w:p>
    <w:p>
      <w:pPr>
        <w:pStyle w:val="ListNumber"/>
      </w:pPr>
      <w:r>
        <w:t>Average order value by payment method</w:t>
      </w:r>
    </w:p>
    <w:p>
      <w:pPr>
        <w:pStyle w:val="ListNumber"/>
      </w:pPr>
      <w:r>
        <w:t>Discount impact on net revenue</w:t>
      </w:r>
    </w:p>
    <w:p>
      <w:pPr>
        <w:pStyle w:val="ListNumber"/>
      </w:pPr>
      <w:r>
        <w:t>Daily transaction count and units sold</w:t>
      </w:r>
    </w:p>
    <w:p>
      <w:pPr>
        <w:pStyle w:val="ListNumber"/>
      </w:pPr>
      <w:r>
        <w:t>Repeat customers during the seven-day period</w:t>
      </w:r>
    </w:p>
    <w:p>
      <w:pPr>
        <w:pStyle w:val="ListNumber"/>
      </w:pPr>
      <w:r>
        <w:t>Top customers by net revenue</w:t>
      </w:r>
    </w:p>
    <w:p>
      <w:pPr>
        <w:pStyle w:val="ListNumber"/>
      </w:pPr>
      <w:r>
        <w:t>Products sold in the most stores</w:t>
      </w:r>
    </w:p>
    <w:p>
      <w:pPr>
        <w:pStyle w:val="ListNumber"/>
      </w:pPr>
      <w:r>
        <w:t>Stores with high discount percentage</w:t>
      </w:r>
    </w:p>
    <w:p>
      <w:pPr>
        <w:pStyle w:val="ListNumber"/>
      </w:pPr>
      <w:r>
        <w:t>Sales during holidays versus non-holidays</w:t>
      </w:r>
    </w:p>
    <w:p>
      <w:pPr>
        <w:pStyle w:val="ListNumber"/>
      </w:pPr>
      <w:r>
        <w:t>Inventory below reorder level</w:t>
      </w:r>
    </w:p>
    <w:p>
      <w:pPr>
        <w:pStyle w:val="ListNumber"/>
      </w:pPr>
      <w:r>
        <w:t>Products with inventory but no sales</w:t>
      </w:r>
    </w:p>
    <w:p>
      <w:pPr>
        <w:pStyle w:val="ListNumber"/>
      </w:pPr>
      <w:r>
        <w:t>Sell-through proxy by store and product</w:t>
      </w:r>
    </w:p>
    <w:p>
      <w:pPr>
        <w:pStyle w:val="ListNumber"/>
      </w:pPr>
      <w:r>
        <w:t>Revenue contribution percentage by category</w:t>
      </w:r>
    </w:p>
    <w:p>
      <w:pPr>
        <w:pStyle w:val="ListNumber"/>
      </w:pPr>
      <w:r>
        <w:t>Running daily revenue</w:t>
      </w:r>
    </w:p>
    <w:p>
      <w:pPr>
        <w:pStyle w:val="ListNumber"/>
      </w:pPr>
      <w:r>
        <w:t>Three-day moving average of revenue</w:t>
      </w:r>
    </w:p>
    <w:p>
      <w:pPr>
        <w:pStyle w:val="ListNumber"/>
      </w:pPr>
      <w:r>
        <w:t>Rank stores within each region</w:t>
      </w:r>
    </w:p>
    <w:p>
      <w:pPr>
        <w:pStyle w:val="ListNumber"/>
      </w:pPr>
      <w:r>
        <w:t>Detect suspicious transactions with excessive discount or unusual quantity</w:t>
      </w:r>
    </w:p>
    <w:p>
      <w:pPr>
        <w:pStyle w:val="Heading1"/>
      </w:pPr>
      <w:r>
        <w:t>14. Resources</w:t>
      </w:r>
    </w:p>
    <w:p>
      <w:pPr/>
      <w:r>
        <w:t>Use official documentation first. These are learning resources, not proof of project completion.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Topic</w:t>
            </w:r>
          </w:p>
        </w:tc>
        <w:tc>
          <w:tcPr>
            <w:tcW w:type="dxa" w:w="5112"/>
            <w:vAlign w:val="center"/>
          </w:tcPr>
          <w:p>
            <w:r>
              <w:rPr>
                <w:b/>
              </w:rPr>
              <w:t>Resource</w:t>
            </w:r>
          </w:p>
        </w:tc>
      </w:tr>
      <w:tr>
        <w:tc>
          <w:tcPr>
            <w:tcW w:type="dxa" w:w="5112"/>
          </w:tcPr>
          <w:p>
            <w:r>
              <w:t>Python</w:t>
            </w:r>
          </w:p>
        </w:tc>
        <w:tc>
          <w:tcPr>
            <w:tcW w:type="dxa" w:w="5112"/>
          </w:tcPr>
          <w:p>
            <w:r>
              <w:t>https://docs.python.org/3/tutorial/</w:t>
            </w:r>
          </w:p>
        </w:tc>
      </w:tr>
      <w:tr>
        <w:tc>
          <w:tcPr>
            <w:tcW w:type="dxa" w:w="5112"/>
          </w:tcPr>
          <w:p>
            <w:r>
              <w:t>pandas</w:t>
            </w:r>
          </w:p>
        </w:tc>
        <w:tc>
          <w:tcPr>
            <w:tcW w:type="dxa" w:w="5112"/>
          </w:tcPr>
          <w:p>
            <w:r>
              <w:t>https://pandas.pydata.org/docs/getting_started/intro_tutorials/</w:t>
            </w:r>
          </w:p>
        </w:tc>
      </w:tr>
      <w:tr>
        <w:tc>
          <w:tcPr>
            <w:tcW w:type="dxa" w:w="5112"/>
          </w:tcPr>
          <w:p>
            <w:r>
              <w:t>PostgreSQL</w:t>
            </w:r>
          </w:p>
        </w:tc>
        <w:tc>
          <w:tcPr>
            <w:tcW w:type="dxa" w:w="5112"/>
          </w:tcPr>
          <w:p>
            <w:r>
              <w:t>https://www.postgresql.org/docs/current/</w:t>
            </w:r>
          </w:p>
        </w:tc>
      </w:tr>
      <w:tr>
        <w:tc>
          <w:tcPr>
            <w:tcW w:type="dxa" w:w="5112"/>
          </w:tcPr>
          <w:p>
            <w:r>
              <w:t>SQLAlchemy</w:t>
            </w:r>
          </w:p>
        </w:tc>
        <w:tc>
          <w:tcPr>
            <w:tcW w:type="dxa" w:w="5112"/>
          </w:tcPr>
          <w:p>
            <w:r>
              <w:t>https://docs.sqlalchemy.org/</w:t>
            </w:r>
          </w:p>
        </w:tc>
      </w:tr>
      <w:tr>
        <w:tc>
          <w:tcPr>
            <w:tcW w:type="dxa" w:w="5112"/>
          </w:tcPr>
          <w:p>
            <w:r>
              <w:t>pytest</w:t>
            </w:r>
          </w:p>
        </w:tc>
        <w:tc>
          <w:tcPr>
            <w:tcW w:type="dxa" w:w="5112"/>
          </w:tcPr>
          <w:p>
            <w:r>
              <w:t>https://docs.pytest.org/</w:t>
            </w:r>
          </w:p>
        </w:tc>
      </w:tr>
      <w:tr>
        <w:tc>
          <w:tcPr>
            <w:tcW w:type="dxa" w:w="5112"/>
          </w:tcPr>
          <w:p>
            <w:r>
              <w:t>GCS Python</w:t>
            </w:r>
          </w:p>
        </w:tc>
        <w:tc>
          <w:tcPr>
            <w:tcW w:type="dxa" w:w="5112"/>
          </w:tcPr>
          <w:p>
            <w:r>
              <w:t>https://cloud.google.com/storage/docs/reference/libraries</w:t>
            </w:r>
          </w:p>
        </w:tc>
      </w:tr>
      <w:tr>
        <w:tc>
          <w:tcPr>
            <w:tcW w:type="dxa" w:w="5112"/>
          </w:tcPr>
          <w:p>
            <w:r>
              <w:t>BigQuery Python</w:t>
            </w:r>
          </w:p>
        </w:tc>
        <w:tc>
          <w:tcPr>
            <w:tcW w:type="dxa" w:w="5112"/>
          </w:tcPr>
          <w:p>
            <w:r>
              <w:t>https://cloud.google.com/bigquery/docs/python-libraries</w:t>
            </w:r>
          </w:p>
        </w:tc>
      </w:tr>
      <w:tr>
        <w:tc>
          <w:tcPr>
            <w:tcW w:type="dxa" w:w="5112"/>
          </w:tcPr>
          <w:p>
            <w:r>
              <w:t>BigQuery partitioning</w:t>
            </w:r>
          </w:p>
        </w:tc>
        <w:tc>
          <w:tcPr>
            <w:tcW w:type="dxa" w:w="5112"/>
          </w:tcPr>
          <w:p>
            <w:r>
              <w:t>https://cloud.google.com/bigquery/docs/partitioned-tables</w:t>
            </w:r>
          </w:p>
        </w:tc>
      </w:tr>
      <w:tr>
        <w:tc>
          <w:tcPr>
            <w:tcW w:type="dxa" w:w="5112"/>
          </w:tcPr>
          <w:p>
            <w:r>
              <w:t>BigQuery clustering</w:t>
            </w:r>
          </w:p>
        </w:tc>
        <w:tc>
          <w:tcPr>
            <w:tcW w:type="dxa" w:w="5112"/>
          </w:tcPr>
          <w:p>
            <w:r>
              <w:t>https://cloud.google.com/bigquery/docs/clustered-tables</w:t>
            </w:r>
          </w:p>
        </w:tc>
      </w:tr>
      <w:tr>
        <w:tc>
          <w:tcPr>
            <w:tcW w:type="dxa" w:w="5112"/>
          </w:tcPr>
          <w:p>
            <w:r>
              <w:t>Git</w:t>
            </w:r>
          </w:p>
        </w:tc>
        <w:tc>
          <w:tcPr>
            <w:tcW w:type="dxa" w:w="5112"/>
          </w:tcPr>
          <w:p>
            <w:r>
              <w:t>https://git-scm.com/docs/gittutorial</w:t>
            </w:r>
          </w:p>
        </w:tc>
      </w:tr>
    </w:tbl>
    <w:p>
      <w:pPr>
        <w:pStyle w:val="Heading1"/>
      </w:pPr>
      <w:r>
        <w:t>15. Review Questions - Answer Before Calling the Project Complete</w:t>
      </w:r>
    </w:p>
    <w:p>
      <w:pPr>
        <w:pStyle w:val="ListNumber"/>
      </w:pPr>
      <w:r>
        <w:t>Why use PostgreSQL before BigQuery in this design?</w:t>
      </w:r>
    </w:p>
    <w:p>
      <w:pPr>
        <w:pStyle w:val="ListNumber"/>
      </w:pPr>
      <w:r>
        <w:t>What makes your sales load idempotent?</w:t>
      </w:r>
    </w:p>
    <w:p>
      <w:pPr>
        <w:pStyle w:val="ListNumber"/>
      </w:pPr>
      <w:r>
        <w:t>How do you distinguish file-level failure from row-level rejection?</w:t>
      </w:r>
    </w:p>
    <w:p>
      <w:pPr>
        <w:pStyle w:val="ListNumber"/>
      </w:pPr>
      <w:r>
        <w:t>Why keep raw files unchanged?</w:t>
      </w:r>
    </w:p>
    <w:p>
      <w:pPr>
        <w:pStyle w:val="ListNumber"/>
      </w:pPr>
      <w:r>
        <w:t>How are accepted and rejected counts reconciled?</w:t>
      </w:r>
    </w:p>
    <w:p>
      <w:pPr>
        <w:pStyle w:val="ListNumber"/>
      </w:pPr>
      <w:r>
        <w:t>Which indexes did you create and what query benefits?</w:t>
      </w:r>
    </w:p>
    <w:p>
      <w:pPr>
        <w:pStyle w:val="ListNumber"/>
      </w:pPr>
      <w:r>
        <w:t>Why partition by business_date?</w:t>
      </w:r>
    </w:p>
    <w:p>
      <w:pPr>
        <w:pStyle w:val="ListNumber"/>
      </w:pPr>
      <w:r>
        <w:t>Why cluster by store_id and product_id?</w:t>
      </w:r>
    </w:p>
    <w:p>
      <w:pPr>
        <w:pStyle w:val="ListNumber"/>
      </w:pPr>
      <w:r>
        <w:t>How would you process 100 GB instead of 20,000 rows?</w:t>
      </w:r>
    </w:p>
    <w:p>
      <w:pPr>
        <w:pStyle w:val="ListNumber"/>
      </w:pPr>
      <w:r>
        <w:t>What would Airflow, Spark, and Kafka add in later versions?</w:t>
      </w:r>
    </w:p>
    <w:p>
      <w:pPr>
        <w:pStyle w:val="Heading1"/>
      </w:pPr>
      <w:r>
        <w:t>16. Resume and Interview Rules</w:t>
      </w:r>
    </w:p>
    <w:p>
      <w:pPr/>
      <w:r>
        <w:t>Only add this project to your resume after you complete it and can explain the code. Label it as a Personal Project or Portfolio Project. Do not say that RetailMart is a real employer or client.</w:t>
      </w:r>
    </w:p>
    <w:p>
      <w:pPr/>
      <w:r>
        <w:t>Suggested honest title after completion: RetailMart Enterprise Sales Data Platform - Personal Data Engineering Project.</w:t>
      </w:r>
    </w:p>
    <w:p>
      <w:pPr>
        <w:pStyle w:val="Heading1"/>
      </w:pPr>
      <w:r>
        <w:t>17. First Action</w:t>
      </w:r>
    </w:p>
    <w:p>
      <w:pPr/>
      <w:r>
        <w:t>Start with Day 1 only. Do not request solution code before submitting your profiling, proposed schema, keys, validation rules, ER diagram, and architecture. The purpose is to learn engineering decisions, not merely execute generated code.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